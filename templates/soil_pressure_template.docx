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朗肯土压力详细计算书"/>
    <w:p>
      <w:pPr>
        <w:pStyle w:val="Heading1"/>
      </w:pPr>
      <w:r>
        <w:rPr>
          <w:rFonts w:hint="eastAsia"/>
        </w:rPr>
        <w:t xml:space="preserve">朗肯土压力详细计算书</w:t>
      </w:r>
    </w:p>
    <w:bookmarkStart w:id="18" w:name="一-基坑与环境参数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基坑与环境参数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基坑深度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{{ H0 }} 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坑外水位</w:t>
      </w:r>
      <w: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= {{ zw_out }} 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坑内水位</w:t>
      </w:r>
      <w: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= {{ zw_in }} 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地表超载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 {{ q }} kPa</w:t>
      </w:r>
    </w:p>
    <w:bookmarkEnd w:id="18"/>
    <w:bookmarkStart w:id="19" w:name="二-分层计算详细过程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分层计算详细过程</w:t>
      </w:r>
    </w:p>
    <w:p>
      <w:pPr>
        <w:pStyle w:val="FirstParagraph"/>
      </w:pPr>
      <w:r>
        <w:t xml:space="preserve">{% for layer in layer_details %}</w:t>
      </w:r>
      <w:r>
        <w:t xml:space="preserve"> </w:t>
      </w:r>
      <w:r>
        <w:t xml:space="preserve">### 【{{ layer.layer_id }} {{ layer.name }} </w:t>
      </w:r>
      <w:r>
        <w:rPr>
          <w:rFonts w:hint="eastAsia"/>
        </w:rPr>
        <w:t xml:space="preserve">(深度</w:t>
      </w:r>
      <w:r>
        <w:t xml:space="preserve"> {{ layer.top }}m ~ {{ layer.bot }}m)】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物理力学参数</w:t>
      </w:r>
      <w:r>
        <w:t xml:space="preserve"> </w:t>
      </w:r>
      <w:r>
        <w:rPr>
          <w:rFonts w:hint="eastAsia"/>
        </w:rPr>
        <w:t xml:space="preserve">天然重度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= {{ layer.gamma }} kN/m³ | </w:t>
      </w:r>
      <w:r>
        <w:rPr>
          <w:rFonts w:hint="eastAsia"/>
        </w:rPr>
        <w:t xml:space="preserve">饱和重度</w:t>
      </w:r>
      <w:r>
        <w:t xml:space="preserve"> </w:t>
      </w:r>
      <m:oMath>
        <m:sSub>
          <m:e>
            <m:r>
              <m:t>γ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t xml:space="preserve">= {{ layer.gamma_sat }} kN/m³</w:t>
      </w:r>
      <w:r>
        <w:t xml:space="preserve"> </w:t>
      </w:r>
      <w:r>
        <w:rPr>
          <w:rFonts w:hint="eastAsia"/>
        </w:rPr>
        <w:t xml:space="preserve">黏聚力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{{ layer.c }} kPa | </w:t>
      </w:r>
      <w:r>
        <w:rPr>
          <w:rFonts w:hint="eastAsia"/>
        </w:rPr>
        <w:t xml:space="preserve">内摩擦角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= {{ layer.phi }}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计算模式：{{</w:t>
      </w:r>
      <w:r>
        <w:t xml:space="preserve"> layer.mode }}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孔隙水压力计算</w:t>
      </w:r>
      <w:r>
        <w:t xml:space="preserve"> </w:t>
      </w:r>
      <w:r>
        <w:t xml:space="preserve">{% if layer.mode ==</w:t>
      </w:r>
      <w:r>
        <w:t xml:space="preserve"> </w:t>
      </w:r>
      <w:r>
        <w:rPr>
          <w:rFonts w:hint="eastAsia"/>
        </w:rPr>
        <w:t xml:space="preserve">‘水土分算’</w:t>
      </w:r>
      <w:r>
        <w:t xml:space="preserve"> </w:t>
      </w:r>
      <w:r>
        <w:t xml:space="preserve">%}</w:t>
      </w:r>
      <w:r>
        <w:t xml:space="preserve"> </w:t>
      </w:r>
      <w:r>
        <w:rPr>
          <w:rFonts w:hint="eastAsia"/>
        </w:rPr>
        <w:t xml:space="preserve">顶面水压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= {{ layer.u_top }} kPa</w:t>
      </w:r>
      <w:r>
        <w:t xml:space="preserve"> </w:t>
      </w:r>
      <w:r>
        <w:rPr>
          <w:rFonts w:hint="eastAsia"/>
        </w:rPr>
        <w:t xml:space="preserve">底面水压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b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= {{ layer.u_bot }} kPa</w:t>
      </w:r>
      <w:r>
        <w:t xml:space="preserve"> </w:t>
      </w:r>
      <w:r>
        <w:t xml:space="preserve">{% else %}</w:t>
      </w:r>
      <w:r>
        <w:t xml:space="preserve"> </w:t>
      </w:r>
      <w:r>
        <w:rPr>
          <w:rFonts w:hint="eastAsia"/>
        </w:rPr>
        <w:t xml:space="preserve">顶面水压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= 0.00 kPa, </w:t>
      </w:r>
      <w:r>
        <w:rPr>
          <w:rFonts w:hint="eastAsia"/>
        </w:rPr>
        <w:t xml:space="preserve">底面水压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t xml:space="preserve">= 0.00 kPa </w:t>
      </w:r>
      <w:r>
        <w:rPr>
          <w:rFonts w:hint="eastAsia"/>
        </w:rPr>
        <w:t xml:space="preserve">(水土合算)</w:t>
      </w:r>
      <w:r>
        <w:t xml:space="preserve"> </w:t>
      </w:r>
      <w:r>
        <w:t xml:space="preserve">{% endif %}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主动土压力强度</w:t>
      </w:r>
      <w:r>
        <w:rPr>
          <w:b/>
          <w:bCs/>
        </w:rPr>
        <w:t xml:space="preserve"> (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</w:rPr>
        <w:t xml:space="preserve">顶面竖向有效应力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= {{ layer.sigma_a_top }} kPa</w:t>
      </w:r>
    </w:p>
    <w:p>
      <w:pPr>
        <w:pStyle w:val="BodyText"/>
      </w:pPr>
      <w:r>
        <w:rPr>
          <w:rFonts w:hint="eastAsia"/>
        </w:rPr>
        <w:t xml:space="preserve">底面竖向有效应力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= {{ layer.sigma_a_bot }} kPa</w:t>
      </w:r>
    </w:p>
    <w:p>
      <w:pPr>
        <w:pStyle w:val="BodyText"/>
      </w:pPr>
      <w:r>
        <w:rPr>
          <w:rFonts w:hint="eastAsia"/>
        </w:rPr>
        <w:t xml:space="preserve">主动土压力系数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= {{ layer.Ka }}</w:t>
      </w:r>
    </w:p>
    <w:p>
      <w:pPr>
        <w:pStyle w:val="BodyText"/>
      </w:pPr>
      <w:r>
        <w:rPr>
          <w:rFonts w:hint="eastAsia"/>
        </w:rPr>
        <w:t xml:space="preserve">顶面土骨架有效土压力</w:t>
      </w:r>
      <w:r>
        <w:t xml:space="preserve"> </w:t>
      </w:r>
      <w:r>
        <w:rPr>
          <w:rFonts w:hint="eastAsia"/>
        </w:rPr>
        <w:t xml:space="preserve">(未截断)：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2</m:t>
        </m:r>
        <m:r>
          <m:t>c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</m:e>
        </m:rad>
      </m:oMath>
      <w:r>
        <w:t xml:space="preserve"> </w:t>
      </w:r>
      <w:r>
        <w:t xml:space="preserve">= {{ layer.ea_soil_top_uncapped }} kPa</w:t>
      </w:r>
    </w:p>
    <w:p>
      <w:pPr>
        <w:pStyle w:val="BodyText"/>
      </w:pPr>
      <w:r>
        <w:t xml:space="preserve">{% if layer.has_tension %}</w:t>
      </w:r>
      <w:r>
        <w:t xml:space="preserve"> </w:t>
      </w:r>
      <w:r>
        <w:t xml:space="preserve">💡 </w:t>
      </w:r>
      <w:r>
        <w:rPr>
          <w:rFonts w:hint="eastAsia"/>
        </w:rPr>
        <w:t xml:space="preserve">该处土体受拉开裂，取</w:t>
      </w:r>
      <w:r>
        <w:t xml:space="preserve"> 0。</w:t>
      </w:r>
      <w:r>
        <w:t xml:space="preserve"> </w:t>
      </w:r>
      <w:r>
        <w:t xml:space="preserve">{% endif %}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= {{ layer.ea_top }} kPa</w:t>
      </w:r>
    </w:p>
    <w:p>
      <w:pPr>
        <w:pStyle w:val="BodyText"/>
      </w:pPr>
      <w:r>
        <w:rPr>
          <w:rFonts w:hint="eastAsia"/>
        </w:rPr>
        <w:t xml:space="preserve">底面土骨架有效土压力</w:t>
      </w:r>
      <w:r>
        <w:t xml:space="preserve"> </w:t>
      </w:r>
      <w:r>
        <w:rPr>
          <w:rFonts w:hint="eastAsia"/>
        </w:rPr>
        <w:t xml:space="preserve">(未截断)：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  <m:r>
              <m:rPr>
                <m:sty m:val="p"/>
              </m:rPr>
              <m:t>(</m:t>
            </m:r>
            <m:r>
              <m:t>s</m:t>
            </m:r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2</m:t>
        </m:r>
        <m:r>
          <m:t>c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</m:e>
        </m:rad>
      </m:oMath>
      <w:r>
        <w:t xml:space="preserve"> </w:t>
      </w:r>
      <w:r>
        <w:t xml:space="preserve">= {{ layer.ea_soil_bot_uncapped }} kPa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  <m:r>
              <m:rPr>
                <m:sty m:val="p"/>
              </m:rPr>
              <m:t>(</m:t>
            </m:r>
            <m:r>
              <m:t>s</m:t>
            </m:r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b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t xml:space="preserve">= {{ layer.ea_bot }} kPa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主动土压力合力与作用点</w:t>
      </w:r>
      <w:r>
        <w:t xml:space="preserve"> </w:t>
      </w:r>
      <w:r>
        <w:t xml:space="preserve">{% if layer.has_tension %}</w:t>
      </w:r>
      <w:r>
        <w:t xml:space="preserve"> </w:t>
      </w:r>
      <w:r>
        <w:t xml:space="preserve">{% if layer.Ea !=</w:t>
      </w:r>
      <w:r>
        <w:t xml:space="preserve"> </w:t>
      </w:r>
      <w:r>
        <w:t xml:space="preserve">‘0.00’</w:t>
      </w:r>
      <w:r>
        <w:t xml:space="preserve"> </w:t>
      </w:r>
      <w:r>
        <w:t xml:space="preserve">%}</w:t>
      </w:r>
      <w:r>
        <w:t xml:space="preserve"> </w:t>
      </w:r>
      <w:r>
        <w:rPr>
          <w:rFonts w:hint="eastAsia"/>
        </w:rPr>
        <w:t xml:space="preserve">临界开裂深度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t>o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t>o</m:t>
                </m:r>
                <m:r>
                  <m:t>i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t>o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t>o</m:t>
                </m:r>
                <m:r>
                  <m:t>i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o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t>o</m:t>
                </m:r>
                <m:r>
                  <m:t>i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</m:den>
        </m:f>
        <m:r>
          <m:rPr>
            <m:sty m:val="p"/>
          </m:rPr>
          <m:t>×</m:t>
        </m:r>
        <m:r>
          <m:t>d</m:t>
        </m:r>
        <m:r>
          <m:t>z</m:t>
        </m:r>
      </m:oMath>
      <w:r>
        <w:t xml:space="preserve"> </w:t>
      </w:r>
      <w:r>
        <w:t xml:space="preserve">= {{ layer.zc }} m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</m:sSub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(或含水压积分)</w:t>
      </w:r>
      <w:r>
        <w:t xml:space="preserve"> = {{ layer.Ea }} kN/m</w:t>
      </w:r>
      <w:r>
        <w:t xml:space="preserve"> </w:t>
      </w:r>
      <w:r>
        <w:t xml:space="preserve">{% else %}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0.00 kN/m</w:t>
      </w:r>
      <w:r>
        <w:t xml:space="preserve"> </w:t>
      </w:r>
      <w:r>
        <w:t xml:space="preserve">{% endif %}</w:t>
      </w:r>
      <w:r>
        <w:t xml:space="preserve"> </w:t>
      </w:r>
      <w:r>
        <w:t xml:space="preserve">{% else %}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t>o</m:t>
                </m:r>
                <m:r>
                  <m:t>p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o</m:t>
                </m:r>
                <m:r>
                  <m:t>t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d</m:t>
        </m:r>
        <m:r>
          <m:t>z</m:t>
        </m:r>
      </m:oMath>
      <w:r>
        <w:t xml:space="preserve"> </w:t>
      </w:r>
      <w:r>
        <w:t xml:space="preserve">= {{ layer.Ea }} kN/m</w:t>
      </w:r>
      <w:r>
        <w:t xml:space="preserve"> </w:t>
      </w:r>
      <w:r>
        <w:t xml:space="preserve">{% endif %}</w:t>
      </w:r>
      <w:r>
        <w:t xml:space="preserve"> </w:t>
      </w:r>
      <w:r>
        <w:rPr>
          <w:rFonts w:hint="eastAsia"/>
        </w:rPr>
        <w:t xml:space="preserve">作用点距地表深度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{{ layer.za }} m</w:t>
      </w:r>
    </w:p>
    <w:p>
      <w:pPr>
        <w:pStyle w:val="BodyText"/>
      </w:pPr>
      <w:r>
        <w:t xml:space="preserve">{% if layer.Ep !=</w:t>
      </w:r>
      <w:r>
        <w:t xml:space="preserve"> </w:t>
      </w:r>
      <w:r>
        <w:t xml:space="preserve">‘0.00’</w:t>
      </w:r>
      <w:r>
        <w:t xml:space="preserve"> </w:t>
      </w:r>
      <w:r>
        <w:t xml:space="preserve">%}</w:t>
      </w:r>
      <w:r>
        <w:t xml:space="preserve"> </w:t>
      </w: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被动土压力强度</w:t>
      </w:r>
      <w:r>
        <w:rPr>
          <w:b/>
          <w:bCs/>
        </w:rPr>
        <w:t xml:space="preserve"> (</w:t>
      </w:r>
      <m:oMath>
        <m:sSub>
          <m:e>
            <m:r>
              <m:t>e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  <w:i/>
          <w:iCs/>
        </w:rPr>
        <w:t xml:space="preserve">(仅针对坑底及以下的被动区提取)</w:t>
      </w:r>
      <w:r>
        <w:t xml:space="preserve"> </w:t>
      </w:r>
      <w:r>
        <w:rPr>
          <w:rFonts w:hint="eastAsia"/>
        </w:rPr>
        <w:t xml:space="preserve">被动土压力系数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= {{ layer.Kp }}</w:t>
      </w:r>
      <w:r>
        <w:t xml:space="preserve"> </w:t>
      </w:r>
      <w:r>
        <w:rPr>
          <w:rFonts w:hint="eastAsia"/>
        </w:rPr>
        <w:t xml:space="preserve">顶面竖向有效应力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  <m:r>
              <m:rPr>
                <m:sty m:val="p"/>
              </m:rPr>
              <m:t>(</m:t>
            </m:r>
            <m:r>
              <m:t>p</m:t>
            </m:r>
            <m:r>
              <m:t>a</m:t>
            </m:r>
            <m:r>
              <m:t>s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= {{ layer.sigma_p_top }} kPa</w:t>
      </w:r>
    </w:p>
    <w:p>
      <w:pPr>
        <w:pStyle w:val="BodyText"/>
      </w:pPr>
      <w:r>
        <w:rPr>
          <w:rFonts w:hint="eastAsia"/>
        </w:rPr>
        <w:t xml:space="preserve">底面竖向有效应力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  <m:r>
              <m:rPr>
                <m:sty m:val="p"/>
              </m:rPr>
              <m:t>(</m:t>
            </m:r>
            <m:r>
              <m:t>p</m:t>
            </m:r>
            <m:r>
              <m:t>a</m:t>
            </m:r>
            <m:r>
              <m:t>s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= {{ layer.sigma_p_bot }} kPa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  <m:r>
              <m:rPr>
                <m:sty m:val="p"/>
              </m:rPr>
              <m:t>(</m:t>
            </m:r>
            <m:r>
              <m:t>p</m:t>
            </m:r>
            <m:r>
              <m:t>a</m:t>
            </m:r>
            <m:r>
              <m:t>s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= {{ layer.ep_top }} kPa</w:t>
      </w:r>
      <w:r>
        <w:t xml:space="preserve"> </w:t>
      </w:r>
      <m:oMath>
        <m:sSub>
          <m:e>
            <m:r>
              <m:t>e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  <m:r>
              <m:rPr>
                <m:sty m:val="p"/>
              </m:rPr>
              <m:t>(</m:t>
            </m:r>
            <m:r>
              <m:t>p</m:t>
            </m:r>
            <m:r>
              <m:t>a</m:t>
            </m:r>
            <m:r>
              <m:t>s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t xml:space="preserve">= {{ layer.ep_bot }} kPa</w:t>
      </w:r>
    </w:p>
    <w:p>
      <w:pPr>
        <w:pStyle w:val="BodyText"/>
      </w:pPr>
      <w:r>
        <w:rPr>
          <w:b/>
          <w:bCs/>
        </w:rPr>
        <w:t xml:space="preserve">(6) </w:t>
      </w:r>
      <w:r>
        <w:rPr>
          <w:rFonts w:hint="eastAsia"/>
          <w:b/>
          <w:bCs/>
        </w:rPr>
        <w:t xml:space="preserve">被动土压力合力与作用点</w:t>
      </w:r>
      <w:r>
        <w:t xml:space="preserve"> </w:t>
      </w:r>
      <m:oMath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t>o</m:t>
                </m:r>
                <m:r>
                  <m:t>p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o</m:t>
                </m:r>
                <m:r>
                  <m:t>t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d</m:t>
        </m:r>
        <m:sSub>
          <m:e>
            <m: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{{ layer.Ep }} kN/m</w:t>
      </w:r>
      <w:r>
        <w:t xml:space="preserve"> </w:t>
      </w:r>
      <w:r>
        <w:rPr>
          <w:rFonts w:hint="eastAsia"/>
        </w:rPr>
        <w:t xml:space="preserve">作用点距地表深度</w:t>
      </w:r>
      <w:r>
        <w:t xml:space="preserve"> </w:t>
      </w:r>
      <m:oMath>
        <m:sSub>
          <m:e>
            <m: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{{ layer.zp }} m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endfor %}</w:t>
      </w:r>
    </w:p>
    <w:bookmarkEnd w:id="19"/>
    <w:bookmarkStart w:id="20" w:name="三-综合土压力分布图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综合土压力分布图</w:t>
      </w:r>
    </w:p>
    <w:p>
      <w:pPr>
        <w:pStyle w:val="FirstParagraph"/>
      </w:pPr>
      <w:r>
        <w:t xml:space="preserve">{{ plot_image }}</w:t>
      </w:r>
    </w:p>
    <w:bookmarkEnd w:id="20"/>
    <w:bookmarkEnd w:id="21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2026-04-23T03:04:29Z</dcterms:created>
  <dcterms:modified xsi:type="dcterms:W3CDTF">2026-04-23T03:04:29Z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